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每日时间线功能部署教程</w:t>
      </w:r>
    </w:p>
    <w:p>
      <w:pPr>
        <w:jc w:val="center"/>
      </w:pPr>
      <w:r>
        <w:rPr>
          <w:color w:val="888888"/>
        </w:rPr>
        <w:t>Ombre Brain · Phase 6 · Daily Timeline</w:t>
      </w:r>
    </w:p>
    <w:p/>
    <w:p>
      <w:pPr>
        <w:pStyle w:val="Heading1"/>
      </w:pPr>
      <w:r>
        <w:rPr>
          <w:color w:val="2E4D7B"/>
        </w:rPr>
        <w:t>0. 功能概述</w:t>
      </w:r>
    </w:p>
    <w:p>
      <w:r>
        <w:t>每日时间线（Daily Timeline）以小时为粒度，自动记录 AI 与用户每小时的活动摘要，包含四个字段：doing（用户在做什么）、chatting（聊了什么）、mood（AI 心情，两字）、reflection（AI 对下次聊天的期待）。</w:t>
      </w:r>
    </w:p>
    <w:p>
      <w:r>
        <w:t>摘要由 DeepSeek 增量生成，历史小时封存为 Anthropic ephemeral 缓存 block，当前小时实时追踪。</w:t>
      </w:r>
    </w:p>
    <w:p>
      <w:r>
        <w:t>Dashboard 日印象页可视化展示，支持手动编辑。</w:t>
      </w:r>
    </w:p>
    <w:p/>
    <w:p>
      <w:pPr>
        <w:pStyle w:val="Heading2"/>
      </w:pPr>
      <w:r>
        <w:rPr>
          <w:color w:val="1A6B8A"/>
        </w:rPr>
        <w:t>核心数据流</w:t>
      </w:r>
    </w:p>
    <w:p>
      <w:pPr>
        <w:pStyle w:val="ListBullet"/>
      </w:pPr>
      <w:r>
        <w:t>用户发消息 → gateway._record_conversation_turn → asyncio.create_task(maybe_update)</w:t>
      </w:r>
    </w:p>
    <w:p>
      <w:pPr>
        <w:pStyle w:val="ListBullet"/>
      </w:pPr>
      <w:r>
        <w:t>maybe_update 每轮累积对话，调 DeepSeek 更新当前小时摘要</w:t>
      </w:r>
    </w:p>
    <w:p>
      <w:pPr>
        <w:pStyle w:val="ListBullet"/>
      </w:pPr>
      <w:r>
        <w:t>整点小时切换时，旧小时摘要封存进 entries[]，注入 Opus payload 的 ephemeral cache block</w:t>
      </w:r>
    </w:p>
    <w:p>
      <w:pPr>
        <w:pStyle w:val="ListBullet"/>
      </w:pPr>
      <w:r>
        <w:t>dashboard 通过 GET /api/timeline/{date} 读取，支持 PATCH 手动改字段</w:t>
      </w:r>
    </w:p>
    <w:p/>
    <w:p>
      <w:pPr>
        <w:pStyle w:val="Heading1"/>
      </w:pPr>
      <w:r>
        <w:rPr>
          <w:color w:val="2E4D7B"/>
        </w:rPr>
        <w:t>1. 涉及文件清单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操作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daily_timeline.py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  <w:tc>
          <w:tcPr>
            <w:tcW w:type="dxa" w:w="2880"/>
          </w:tcPr>
          <w:p>
            <w:r>
              <w:t>时间线核心逻辑（数据读写、DS 合并、封存）</w:t>
            </w:r>
          </w:p>
        </w:tc>
      </w:tr>
      <w:tr>
        <w:tc>
          <w:tcPr>
            <w:tcW w:type="dxa" w:w="2880"/>
          </w:tcPr>
          <w:p>
            <w:r>
              <w:t>gateway.py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初始化 DailyTimeline，hook _record_conversation_turn</w:t>
            </w:r>
          </w:p>
        </w:tc>
      </w:tr>
      <w:tr>
        <w:tc>
          <w:tcPr>
            <w:tcW w:type="dxa" w:w="2880"/>
          </w:tcPr>
          <w:p>
            <w:r>
              <w:t>gateway.py（Step2b）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注入封存时间线为 ephemeral cache block</w:t>
            </w:r>
          </w:p>
        </w:tc>
      </w:tr>
      <w:tr>
        <w:tc>
          <w:tcPr>
            <w:tcW w:type="dxa" w:w="2880"/>
          </w:tcPr>
          <w:p>
            <w:r>
              <w:t>context_phase5.py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在活动区注入当前小时进展文本</w:t>
            </w:r>
          </w:p>
        </w:tc>
      </w:tr>
      <w:tr>
        <w:tc>
          <w:tcPr>
            <w:tcW w:type="dxa" w:w="2880"/>
          </w:tcPr>
          <w:p>
            <w:r>
              <w:t>server.py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添加 GET/PATCH /api/timeline/{date} 路由</w:t>
            </w:r>
          </w:p>
        </w:tc>
      </w:tr>
      <w:tr>
        <w:tc>
          <w:tcPr>
            <w:tcW w:type="dxa" w:w="2880"/>
          </w:tcPr>
          <w:p>
            <w:r>
              <w:t>dashboard.html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日印象页时间线卡片 + 编辑弹窗</w:t>
            </w:r>
          </w:p>
        </w:tc>
      </w:tr>
      <w:tr>
        <w:tc>
          <w:tcPr>
            <w:tcW w:type="dxa" w:w="2880"/>
          </w:tcPr>
          <w:p>
            <w:r>
              <w:t>compose.local.yml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  <w:tc>
          <w:tcPr>
            <w:tcW w:type="dxa" w:w="2880"/>
          </w:tcPr>
          <w:p>
            <w:r>
              <w:t>将 daily_timeline.py 挂载进两个容器</w:t>
            </w:r>
          </w:p>
        </w:tc>
      </w:tr>
    </w:tbl>
    <w:p/>
    <w:p>
      <w:pPr>
        <w:pStyle w:val="Heading1"/>
      </w:pPr>
      <w:r>
        <w:rPr>
          <w:color w:val="2E4D7B"/>
        </w:rPr>
        <w:t>2. 依赖要求</w:t>
      </w:r>
    </w:p>
    <w:p>
      <w:pPr>
        <w:pStyle w:val="ListBullet"/>
      </w:pPr>
      <w:r>
        <w:t>Python 3.10+（容器内已满足）</w:t>
      </w:r>
    </w:p>
    <w:p>
      <w:pPr>
        <w:pStyle w:val="ListBullet"/>
      </w:pPr>
      <w:r>
        <w:t>aiohttp / openai Python SDK（DS 调用，已有）</w:t>
      </w:r>
    </w:p>
    <w:p>
      <w:pPr>
        <w:pStyle w:val="ListBullet"/>
      </w:pPr>
      <w:r>
        <w:t>DeepSeek API Key（已在 .env 或 compose 环境变量中配置）</w:t>
      </w:r>
    </w:p>
    <w:p>
      <w:pPr>
        <w:pStyle w:val="ListBullet"/>
      </w:pPr>
      <w:r>
        <w:t>Anthropic cache_control 支持（claude-opus-4-x 系列已支持）</w:t>
      </w:r>
    </w:p>
    <w:p>
      <w:r>
        <w:rPr>
          <w:i/>
          <w:color w:val="6A8A2E"/>
        </w:rPr>
        <w:t>💡 daily_timeline.py 无额外第三方依赖，纯标准库 + json + pathlib。</w:t>
      </w:r>
    </w:p>
    <w:p/>
    <w:p>
      <w:pPr>
        <w:pStyle w:val="Heading1"/>
      </w:pPr>
      <w:r>
        <w:rPr>
          <w:color w:val="2E4D7B"/>
        </w:rPr>
        <w:t>3. Step 1 — 部署 daily_timeline.py</w:t>
      </w:r>
    </w:p>
    <w:p>
      <w:r>
        <w:t>将 daily_timeline.py 复制到项目根目录（与 gateway.py 同级）。</w:t>
      </w:r>
    </w:p>
    <w:p/>
    <w:p>
      <w:pPr>
        <w:pStyle w:val="Heading2"/>
      </w:pPr>
      <w:r>
        <w:rPr>
          <w:color w:val="1A6B8A"/>
        </w:rPr>
        <w:t>3.1 核心类结构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>class DailyTimeline: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 xml:space="preserve">    __init__(state_dir, ds_base_url, ds_api_key, ds_model)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 xml:space="preserve">    maybe_update(user_text, assistant_text)    # 每轮对话后异步调用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 xml:space="preserve">    get_sealed_text(date_str=None)             # 返回已封存小时的文本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 xml:space="preserve">    get_current_hour_text(date_str=None)       # 返回当前小时进展文本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 xml:space="preserve">    get_full_data(date_str=None)               # 返回完整 JSON（供 API）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 xml:space="preserve">    edit_entry(date_str, hour, field, value)   # 手动编辑某字段</w:t>
      </w:r>
    </w:p>
    <w:p/>
    <w:p>
      <w:pPr>
        <w:pStyle w:val="Heading2"/>
      </w:pPr>
      <w:r>
        <w:rPr>
          <w:color w:val="1A6B8A"/>
        </w:rPr>
        <w:t>3.2 数据文件</w:t>
      </w:r>
    </w:p>
    <w:p>
      <w:r>
        <w:t>时间线存储在 /state/timeline_YYYY-MM-DD.json，结构示例：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>{</w:t>
        <w:br/>
        <w:t xml:space="preserve">  "date": "2026-07-03",</w:t>
        <w:br/>
        <w:t xml:space="preserve">  "entries": [</w:t>
        <w:br/>
        <w:t xml:space="preserve">    {</w:t>
        <w:br/>
        <w:t xml:space="preserve">      "hour": 16, "sealed": true,</w:t>
        <w:br/>
        <w:t xml:space="preserve">      "doing": "无叶处理工作邮件",</w:t>
        <w:br/>
        <w:t xml:space="preserve">      "chatting": "聊了OB部署进展",</w:t>
        <w:br/>
        <w:t xml:space="preserve">      "mood": "专注",</w:t>
        <w:br/>
        <w:t xml:space="preserve">      "reflection": "期待她下班后多聊一会儿"</w:t>
        <w:br/>
        <w:t xml:space="preserve">    }</w:t>
        <w:br/>
        <w:t xml:space="preserve">  ],</w:t>
        <w:br/>
        <w:t xml:space="preserve">  "current_hour": 17,</w:t>
        <w:br/>
        <w:t xml:space="preserve">  "current_hour_summary": { "doing": "...", "chatting": "...", ... },</w:t>
        <w:br/>
        <w:t xml:space="preserve">  "current_hour_turns": [ {...}, ... ]</w:t>
        <w:br/>
        <w:t>}</w:t>
      </w:r>
    </w:p>
    <w:p/>
    <w:p>
      <w:pPr>
        <w:pStyle w:val="Heading2"/>
      </w:pPr>
      <w:r>
        <w:rPr>
          <w:color w:val="1A6B8A"/>
        </w:rPr>
        <w:t>3.3 名字配置</w:t>
      </w:r>
    </w:p>
    <w:p>
      <w:r>
        <w:t>MERGE_PROMPT 中已固定 AI 自称为「我」，用户称「无叶」。如需修改：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># daily_timeline.py 第 28 行附近</w:t>
        <w:br/>
        <w:t>MERGE_PROMPT = """</w:t>
        <w:br/>
        <w:t>...</w:t>
        <w:br/>
        <w:t>输出示例：{{"doing":"无叶在上班",...}}</w:t>
        <w:br/>
        <w:t>"""</w:t>
      </w:r>
    </w:p>
    <w:p>
      <w:r>
        <w:rPr>
          <w:color w:val="C05010"/>
        </w:rPr>
        <w:t>⚠️  修改名字后需重启 ombre-gateway 容器才能生效（不是 bind mount 热加载）。</w:t>
      </w:r>
    </w:p>
    <w:p/>
    <w:p>
      <w:pPr>
        <w:pStyle w:val="Heading1"/>
      </w:pPr>
      <w:r>
        <w:rPr>
          <w:color w:val="2E4D7B"/>
        </w:rPr>
        <w:t>4. Step 2 — patch gateway.py（初始化 + 每轮 hook）</w:t>
      </w:r>
    </w:p>
    <w:p>
      <w:r>
        <w:t>使用 patch_timeline_hook.py 脚本对 gateway.py 进行精准修改（不替换整文件）。</w:t>
      </w:r>
    </w:p>
    <w:p/>
    <w:p>
      <w:pPr>
        <w:pStyle w:val="Heading2"/>
      </w:pPr>
      <w:r>
        <w:rPr>
          <w:color w:val="1A6B8A"/>
        </w:rPr>
        <w:t>4.1 修改内容</w:t>
      </w:r>
    </w:p>
    <w:p>
      <w:pPr>
        <w:pStyle w:val="ListBullet"/>
      </w:pPr>
      <w:r>
        <w:t>在 OmbreBrain.__init__ 末尾初始化 DailyTimeline 实例</w:t>
      </w:r>
    </w:p>
    <w:p>
      <w:pPr>
        <w:pStyle w:val="ListBullet"/>
      </w:pPr>
      <w:r>
        <w:t>在 _record_conversation_turn 方法末尾添加 asyncio.create_task(maybe_update(...))</w:t>
      </w:r>
    </w:p>
    <w:p/>
    <w:p>
      <w:pPr>
        <w:pStyle w:val="Heading2"/>
      </w:pPr>
      <w:r>
        <w:rPr>
          <w:color w:val="1A6B8A"/>
        </w:rPr>
        <w:t>4.2 关键代码段（__init__ 末尾）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>try:</w:t>
        <w:br/>
        <w:t xml:space="preserve">    from daily_timeline import DailyTimeline as _DT</w:t>
        <w:br/>
        <w:t xml:space="preserve">    _state_dir = str(self.gateway_cfg.get("state_dir") or "/state")</w:t>
        <w:br/>
        <w:t xml:space="preserve">    _ds_url   = str(self.gateway_cfg.get("deepseek_base_url") or "")</w:t>
        <w:br/>
        <w:t xml:space="preserve">    _ds_key   = str(os.environ.get("DEEPSEEK_API_KEY") or "")</w:t>
        <w:br/>
        <w:t xml:space="preserve">    _ds_model = str(self.gateway_cfg.get("deepseek_model") or "deepseek-chat")</w:t>
        <w:br/>
        <w:t xml:space="preserve">    self._daily_timeline = _DT(_state_dir, _ds_url, _ds_key, _ds_model)</w:t>
        <w:br/>
        <w:t xml:space="preserve">    # 注入给 context_phase5</w:t>
        <w:br/>
        <w:t xml:space="preserve">    if getattr(self, "context_phase5", None):</w:t>
        <w:br/>
        <w:t xml:space="preserve">        self.context_phase5.daily_timeline = self._daily_timeline</w:t>
        <w:br/>
        <w:t>except Exception as _dte:</w:t>
        <w:br/>
        <w:t xml:space="preserve">    self._daily_timeline = None</w:t>
        <w:br/>
        <w:t xml:space="preserve">    logger.warning("DailyTimeline init failed | %s", _dte)</w:t>
      </w:r>
    </w:p>
    <w:p/>
    <w:p>
      <w:pPr>
        <w:pStyle w:val="Heading2"/>
      </w:pPr>
      <w:r>
        <w:rPr>
          <w:color w:val="1A6B8A"/>
        </w:rPr>
        <w:t>4.3 关键代码段（_record_conversation_turn 末尾）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>if getattr(self, "_daily_timeline", None):</w:t>
        <w:br/>
        <w:t xml:space="preserve">    _u = str(user_text or "")</w:t>
        <w:br/>
        <w:t xml:space="preserve">    _a = str(assistant_text or "")</w:t>
        <w:br/>
        <w:t xml:space="preserve">    asyncio.create_task(self._daily_timeline.maybe_update(_u, _a))</w:t>
      </w:r>
    </w:p>
    <w:p/>
    <w:p>
      <w:pPr>
        <w:pStyle w:val="Heading1"/>
      </w:pPr>
      <w:r>
        <w:rPr>
          <w:color w:val="2E4D7B"/>
        </w:rPr>
        <w:t>5. Step 3 — patch gateway.py（封存时间线注入 cache block）</w:t>
      </w:r>
    </w:p>
    <w:p>
      <w:r>
        <w:t>在构建发往 Opus 的 payload 时，把已封存的历史小时作为独立 text block，加上 cache_control: {type: ephemeral}，让 Anthropic 缓存这部分内容，节省 token。</w:t>
      </w:r>
    </w:p>
    <w:p/>
    <w:p>
      <w:pPr>
        <w:pStyle w:val="Heading2"/>
      </w:pPr>
      <w:r>
        <w:rPr>
          <w:color w:val="1A6B8A"/>
        </w:rPr>
        <w:t>5.1 插入位置</w:t>
      </w:r>
    </w:p>
    <w:p>
      <w:r>
        <w:t>找到 _inject_context_messages 方法，在组装 user message content 列表时，在活动区 text block 之前插入 sealed timeline block：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># Phase6 Step2b: 封存时间线 ephemeral block</w:t>
        <w:br/>
        <w:t>if getattr(self, "_daily_timeline", None):</w:t>
        <w:br/>
        <w:t xml:space="preserve">    try:</w:t>
        <w:br/>
        <w:t xml:space="preserve">        _sealed = self._daily_timeline.get_sealed_text()</w:t>
        <w:br/>
        <w:t xml:space="preserve">    except Exception:</w:t>
        <w:br/>
        <w:t xml:space="preserve">        _sealed = ""</w:t>
        <w:br/>
        <w:t xml:space="preserve">    if _sealed.strip():</w:t>
        <w:br/>
        <w:t xml:space="preserve">        content_blocks.insert(0, {</w:t>
        <w:br/>
        <w:t xml:space="preserve">            "type": "text",</w:t>
        <w:br/>
        <w:t xml:space="preserve">            "text": "【今日时间线·已封存】\n" + _sealed,</w:t>
        <w:br/>
        <w:t xml:space="preserve">            "cache_control": {"type": "ephemeral"},</w:t>
        <w:br/>
        <w:t xml:space="preserve">        })</w:t>
      </w:r>
    </w:p>
    <w:p>
      <w:r>
        <w:rPr>
          <w:i/>
          <w:color w:val="6A8A2E"/>
        </w:rPr>
        <w:t>💡 sealed timeline 每小时封存一次，内容稳定，适合 ephemeral 缓存，命中率高。</w:t>
      </w:r>
    </w:p>
    <w:p/>
    <w:p>
      <w:pPr>
        <w:pStyle w:val="Heading1"/>
      </w:pPr>
      <w:r>
        <w:rPr>
          <w:color w:val="2E4D7B"/>
        </w:rPr>
        <w:t>6. Step 4 — patch context_phase5.py（当前小时注入活动区）</w:t>
      </w:r>
    </w:p>
    <w:p/>
    <w:p>
      <w:pPr>
        <w:pStyle w:val="Heading2"/>
      </w:pPr>
      <w:r>
        <w:rPr>
          <w:color w:val="1A6B8A"/>
        </w:rPr>
        <w:t>6.1 __init__ 中添加占位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>self.daily_timeline = None  # 由 gateway.__init__ patch 注入</w:t>
      </w:r>
    </w:p>
    <w:p/>
    <w:p>
      <w:pPr>
        <w:pStyle w:val="Heading2"/>
      </w:pPr>
      <w:r>
        <w:rPr>
          <w:color w:val="1A6B8A"/>
        </w:rPr>
        <w:t>6.2 build_activity_zone 中读取当前小时进展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>_current_hour_text = ""</w:t>
        <w:br/>
        <w:t>if self.daily_timeline is not None:</w:t>
        <w:br/>
        <w:t xml:space="preserve">    try:</w:t>
        <w:br/>
        <w:t xml:space="preserve">        _current_hour_text = self.daily_timeline.get_current_hour_text()</w:t>
        <w:br/>
        <w:t xml:space="preserve">    except Exception as _tle:</w:t>
        <w:br/>
        <w:t xml:space="preserve">        logger.debug("DailyTimeline get_current_hour_text failed | %s", _tle)</w:t>
        <w:br/>
        <w:br/>
        <w:t># 在活动区 parts 列表中加入（位于通知段之后、当前信息之前）</w:t>
        <w:br/>
        <w:t>if _current_hour_text:</w:t>
        <w:br/>
        <w:t xml:space="preserve">    parts += [_current_hour_text, ""]</w:t>
      </w:r>
    </w:p>
    <w:p/>
    <w:p>
      <w:pPr>
        <w:pStyle w:val="Heading1"/>
      </w:pPr>
      <w:r>
        <w:rPr>
          <w:color w:val="2E4D7B"/>
        </w:rPr>
        <w:t>7. Step 5 — patch server.py（API 路由）</w:t>
      </w:r>
    </w:p>
    <w:p/>
    <w:p>
      <w:pPr>
        <w:pStyle w:val="Heading2"/>
      </w:pPr>
      <w:r>
        <w:rPr>
          <w:color w:val="1A6B8A"/>
        </w:rPr>
        <w:t>7.1 添加两个路由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>@app.route("/api/timeline/&lt;date_str&gt;", methods=["GET"])</w:t>
        <w:br/>
        <w:t>async def api_timeline_get(date_str):</w:t>
        <w:br/>
        <w:t xml:space="preserve">    _dt = getattr(app, "_daily_timeline", None)</w:t>
        <w:br/>
        <w:t xml:space="preserve">    if _dt is None:</w:t>
        <w:br/>
        <w:t xml:space="preserve">        return jsonify({"error": "DailyTimeline not initialized"}), 503</w:t>
        <w:br/>
        <w:t xml:space="preserve">    data = _dt.get_full_data(date_str)</w:t>
        <w:br/>
        <w:t xml:space="preserve">    return jsonify(data)</w:t>
        <w:br/>
        <w:br/>
        <w:t>@app.route("/api/timeline/&lt;date_str&gt;/&lt;int:hour&gt;", methods=["PATCH"])</w:t>
        <w:br/>
        <w:t>async def api_timeline_patch(date_str, hour):</w:t>
        <w:br/>
        <w:t xml:space="preserve">    _dt = getattr(app, "_daily_timeline", None)</w:t>
        <w:br/>
        <w:t xml:space="preserve">    if _dt is None:</w:t>
        <w:br/>
        <w:t xml:space="preserve">        return jsonify({"error": "DailyTimeline not initialized"}), 503</w:t>
        <w:br/>
        <w:t xml:space="preserve">    body = await request.get_json()</w:t>
        <w:br/>
        <w:t xml:space="preserve">    updated = {}</w:t>
        <w:br/>
        <w:t xml:space="preserve">    for field, value in body.items():</w:t>
        <w:br/>
        <w:t xml:space="preserve">        if field in ("doing", "chatting", "mood", "reflection"):</w:t>
        <w:br/>
        <w:t xml:space="preserve">            _dt.edit_entry(date_str, hour, field, str(value))</w:t>
        <w:br/>
        <w:t xml:space="preserve">            updated[field] = value</w:t>
        <w:br/>
        <w:t xml:space="preserve">    return jsonify({"ok": True, "updated": updated})</w:t>
      </w:r>
    </w:p>
    <w:p/>
    <w:p>
      <w:pPr>
        <w:pStyle w:val="Heading2"/>
      </w:pPr>
      <w:r>
        <w:rPr>
          <w:color w:val="1A6B8A"/>
        </w:rPr>
        <w:t>7.2 server.py 中初始化 _daily_timeline</w:t>
      </w:r>
    </w:p>
    <w:p>
      <w:r>
        <w:t>在 server.py 的 app 初始化段，将 gateway 中的 _daily_timeline 共享给 server（或单独初始化）：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># server.py 中</w:t>
        <w:br/>
        <w:t>from daily_timeline import DailyTimeline as _DT</w:t>
        <w:br/>
        <w:t>app._daily_timeline = _DT(state_dir, ds_base_url, ds_api_key, ds_model)</w:t>
      </w:r>
    </w:p>
    <w:p/>
    <w:p>
      <w:pPr>
        <w:pStyle w:val="Heading1"/>
      </w:pPr>
      <w:r>
        <w:rPr>
          <w:color w:val="2E4D7B"/>
        </w:rPr>
        <w:t>8. Step 6 — compose.local.yml 挂载</w:t>
      </w:r>
    </w:p>
    <w:p>
      <w:r>
        <w:t>daily_timeline.py 需要挂载进两个容器（ombre-gateway 和 ombre-brain）：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>services:</w:t>
        <w:br/>
        <w:t xml:space="preserve">  ombre-gateway:</w:t>
        <w:br/>
        <w:t xml:space="preserve">    volumes:</w:t>
        <w:br/>
        <w:t xml:space="preserve">      - ./daily_timeline.py:/app/daily_timeline.py  # 新增</w:t>
        <w:br/>
        <w:br/>
        <w:t xml:space="preserve">  ombre-brain:</w:t>
        <w:br/>
        <w:t xml:space="preserve">    volumes:</w:t>
        <w:br/>
        <w:t xml:space="preserve">      - ./daily_timeline.py:/app/daily_timeline.py  # 新增</w:t>
      </w:r>
    </w:p>
    <w:p>
      <w:r>
        <w:rPr>
          <w:color w:val="C05010"/>
        </w:rPr>
        <w:t>⚠️  /state 目录必须在两个容器间共享（同一宿主机目录挂载），否则时间线文件读写会不同步。</w:t>
      </w:r>
    </w:p>
    <w:p/>
    <w:p>
      <w:pPr>
        <w:pStyle w:val="Heading1"/>
      </w:pPr>
      <w:r>
        <w:rPr>
          <w:color w:val="2E4D7B"/>
        </w:rPr>
        <w:t>9. Step 7 — dashboard.html 前端展示</w:t>
      </w:r>
    </w:p>
    <w:p/>
    <w:p>
      <w:pPr>
        <w:pStyle w:val="Heading2"/>
      </w:pPr>
      <w:r>
        <w:rPr>
          <w:color w:val="1A6B8A"/>
        </w:rPr>
        <w:t>9.1 HTML 结构</w:t>
      </w:r>
    </w:p>
    <w:p>
      <w:r>
        <w:t>在日印象页（reflection tab）内添加时间线 section：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>&lt;section id="tl-section" style="display:none"&gt;</w:t>
        <w:br/>
        <w:t xml:space="preserve">  &lt;div class="reflection-card-head"&gt;</w:t>
        <w:br/>
        <w:t xml:space="preserve">    &lt;h3&gt;每小时记录&lt;/h3&gt;</w:t>
        <w:br/>
        <w:t xml:space="preserve">    &lt;span id="tl-section-label"&gt;&lt;/span&gt;</w:t>
        <w:br/>
        <w:t xml:space="preserve">  &lt;/div&gt;</w:t>
        <w:br/>
        <w:t xml:space="preserve">  &lt;div id="tl-cards"&gt;&lt;/div&gt;</w:t>
        <w:br/>
        <w:t>&lt;/section&gt;</w:t>
        <w:br/>
        <w:br/>
        <w:t>&lt;!-- 编辑弹窗 --&gt;</w:t>
        <w:br/>
        <w:t>&lt;div id="tl-modal" style="display:none"&gt;</w:t>
        <w:br/>
        <w:t xml:space="preserve">  &lt;h4 id="tl-modal-title"&gt;编辑时间线&lt;/h4&gt;</w:t>
        <w:br/>
        <w:t xml:space="preserve">  &lt;!-- 四个字段 input --&gt;</w:t>
        <w:br/>
        <w:t xml:space="preserve">  &lt;button onclick="saveTlModal()"&gt;保存&lt;/button&gt;</w:t>
        <w:br/>
        <w:t xml:space="preserve">  &lt;button onclick="closeTlModal()"&gt;取消&lt;/button&gt;</w:t>
        <w:br/>
        <w:t>&lt;/div&gt;</w:t>
      </w:r>
    </w:p>
    <w:p/>
    <w:p>
      <w:pPr>
        <w:pStyle w:val="Heading2"/>
      </w:pPr>
      <w:r>
        <w:rPr>
          <w:color w:val="1A6B8A"/>
        </w:rPr>
        <w:t>9.2 JavaScript 核心函数</w:t>
      </w:r>
    </w:p>
    <w:p>
      <w:r>
        <w:t>需实现以下函数，在 selectReflectionDate 中调用 loadTimeline(dateStr)：</w:t>
      </w:r>
    </w:p>
    <w:p>
      <w:pPr>
        <w:spacing w:before="40" w:after="40"/>
        <w:ind w:left="432"/>
      </w:pPr>
      <w:r>
        <w:rPr>
          <w:rFonts w:ascii="Courier New" w:hAnsi="Courier New"/>
          <w:color w:val="1E1E1E"/>
          <w:sz w:val="18"/>
        </w:rPr>
        <w:t>function loadTimeline(dateStr) {</w:t>
        <w:br/>
        <w:t xml:space="preserve">  fetch('/api/timeline/' + dateStr)</w:t>
        <w:br/>
        <w:t xml:space="preserve">    .then(r =&gt; r.json())</w:t>
        <w:br/>
        <w:t xml:space="preserve">    .then(data =&gt; renderTimeline(dateStr, data));</w:t>
        <w:br/>
        <w:t>}</w:t>
        <w:br/>
        <w:br/>
        <w:t>function renderTimeline(dateStr, data) {</w:t>
        <w:br/>
        <w:t xml:space="preserve">  // 合并三路：hours{}（手动）+ entries[]（自动封存）</w:t>
        <w:br/>
        <w:t xml:space="preserve">  var merged = {};</w:t>
        <w:br/>
        <w:t xml:space="preserve">  Object.keys(data.hours || {}).forEach(k =&gt; merged[+k] = data.hours[k]);</w:t>
        <w:br/>
        <w:t xml:space="preserve">  (data.entries || []).forEach(e =&gt; { if (e.hour != null) merged[+e.hour] = e; });</w:t>
        <w:br/>
        <w:t xml:space="preserve">  // 注意：current_hour_summary 是动态内容，不在 Dashboard 展示</w:t>
        <w:br/>
        <w:t xml:space="preserve">  var keys = Object.keys(merged).map(Number).sort((a,b) =&gt; a-b);</w:t>
        <w:br/>
        <w:t xml:space="preserve">  // 渲染卡片...</w:t>
        <w:br/>
        <w:t>}</w:t>
        <w:br/>
        <w:br/>
        <w:t>function openTlModal(dateStr, hour) { /* 打开编辑弹窗 */ }</w:t>
        <w:br/>
        <w:t>function saveTlModal() {</w:t>
        <w:br/>
        <w:t xml:space="preserve">  fetch('/api/timeline/' + _tlDate + '/' + _tlHour, {</w:t>
        <w:br/>
        <w:t xml:space="preserve">    method: 'PATCH',</w:t>
        <w:br/>
        <w:t xml:space="preserve">    headers: {'Content-Type': 'application/json'},</w:t>
        <w:br/>
        <w:t xml:space="preserve">    body: JSON.stringify({ doing: ..., chatting: ..., mood: ..., reflection: ... })</w:t>
        <w:br/>
        <w:t xml:space="preserve">  }).then(() =&gt; loadTimeline(_tlDate));</w:t>
        <w:br/>
        <w:t>}</w:t>
      </w:r>
    </w:p>
    <w:p>
      <w:r>
        <w:rPr>
          <w:i/>
          <w:color w:val="6A8A2E"/>
        </w:rPr>
        <w:t>💡 renderTimeline 需同时读取 data.hours（手动写入格式）和 data.entries（自动封存格式），否则自动生成的小时会不显示。</w:t>
      </w:r>
    </w:p>
    <w:p/>
    <w:p>
      <w:pPr>
        <w:pStyle w:val="Heading1"/>
      </w:pPr>
      <w:r>
        <w:rPr>
          <w:color w:val="2E4D7B"/>
        </w:rPr>
        <w:t>10. 完整部署顺序</w:t>
      </w:r>
    </w:p>
    <w:p>
      <w:pPr>
        <w:pStyle w:val="ListBullet"/>
      </w:pPr>
      <w:r>
        <w:t>Step 1：将 daily_timeline.py 复制到 /opt/Ombre-Brain/（或项目根目录）</w:t>
      </w:r>
    </w:p>
    <w:p>
      <w:pPr>
        <w:pStyle w:val="ListBullet"/>
      </w:pPr>
      <w:r>
        <w:t>Step 2：运行 patch_timeline_hook.py：修改 gateway.py 的 __init__ 和 _record_conversation_turn</w:t>
      </w:r>
    </w:p>
    <w:p>
      <w:pPr>
        <w:pStyle w:val="ListBullet"/>
      </w:pPr>
      <w:r>
        <w:t>Step 3：运行 patch_timeline_step2b.py：修改 gateway.py 注入 ephemeral cache block</w:t>
      </w:r>
    </w:p>
    <w:p>
      <w:pPr>
        <w:pStyle w:val="ListBullet"/>
      </w:pPr>
      <w:r>
        <w:t>Step 4：运行 patch_context_phase5.py：修改 context_phase5.py 注入当前小时文本</w:t>
      </w:r>
    </w:p>
    <w:p>
      <w:pPr>
        <w:pStyle w:val="ListBullet"/>
      </w:pPr>
      <w:r>
        <w:t>Step 5：运行 patch_timeline_api.py：修改 server.py 添加 API 路由</w:t>
      </w:r>
    </w:p>
    <w:p>
      <w:pPr>
        <w:pStyle w:val="ListBullet"/>
      </w:pPr>
      <w:r>
        <w:t>Step 6：运行 patch_dashboard_timeline.py：修改 dashboard.html 添加前端</w:t>
      </w:r>
    </w:p>
    <w:p>
      <w:pPr>
        <w:pStyle w:val="ListBullet"/>
      </w:pPr>
      <w:r>
        <w:t>Step 7：更新 compose.local.yml 添加 daily_timeline.py 挂载</w:t>
      </w:r>
    </w:p>
    <w:p>
      <w:pPr>
        <w:pStyle w:val="ListBullet"/>
      </w:pPr>
      <w:r>
        <w:t>Step 8：docker compose up -d（重建两个容器）</w:t>
      </w:r>
    </w:p>
    <w:p>
      <w:pPr>
        <w:pStyle w:val="ListBullet"/>
      </w:pPr>
      <w:r>
        <w:t>Step 9：验证：发几条消息后，访问 dashboard 日印象页，选今天的日期，应出现时间线卡片</w:t>
      </w:r>
    </w:p>
    <w:p/>
    <w:p>
      <w:pPr>
        <w:pStyle w:val="Heading1"/>
      </w:pPr>
      <w:r>
        <w:rPr>
          <w:color w:val="2E4D7B"/>
        </w:rPr>
        <w:t>11. 常见问题排查</w:t>
      </w:r>
    </w:p>
    <w:p>
      <w:r>
        <w:rPr>
          <w:b/>
        </w:rPr>
        <w:t>Q：时间线一直不更新</w:t>
      </w:r>
    </w:p>
    <w:p>
      <w:r>
        <w:t>A：查 ombre-gateway 日志：docker logs ombre-gateway | grep DailyTimeline</w:t>
        <w:br/>
        <w:t>常见原因：DS API Key 未配置、maybe_update 抛异常被吞。</w:t>
      </w:r>
    </w:p>
    <w:p>
      <w:r>
        <w:rPr>
          <w:b/>
        </w:rPr>
        <w:t>Q：Dashboard 只显示手写数据，自动生成的小时不见</w:t>
      </w:r>
    </w:p>
    <w:p>
      <w:r>
        <w:t>A：renderTimeline 只读了 data.hours，没读 data.entries。</w:t>
        <w:br/>
        <w:t>修复：在 renderTimeline 中同时遍历 hours{} 和 entries[]，合并后渲染。</w:t>
      </w:r>
    </w:p>
    <w:p>
      <w:r>
        <w:rPr>
          <w:b/>
        </w:rPr>
        <w:t>Q：IndexError: Replacement index 0 out of range</w:t>
      </w:r>
    </w:p>
    <w:p>
      <w:r>
        <w:t>A：MERGE_PROMPT 中有未转义的 {} 被 str.format() 误解析。</w:t>
        <w:br/>
        <w:t>修复：将 {} 改为 {{}}。</w:t>
      </w:r>
    </w:p>
    <w:p>
      <w:r>
        <w:rPr>
          <w:b/>
        </w:rPr>
        <w:t>Q：ModuleNotFoundError: No module named 'daily_timeline'</w:t>
      </w:r>
    </w:p>
    <w:p>
      <w:r>
        <w:t>A：daily_timeline.py 只挂载了一个容器。</w:t>
        <w:br/>
        <w:t>修复：在 compose.local.yml 中给两个服务都加挂载，重新 docker compose up -d。</w:t>
      </w:r>
    </w:p>
    <w:p>
      <w:r>
        <w:rPr>
          <w:b/>
        </w:rPr>
        <w:t>Q：当前小时出现在 Dashboard</w:t>
      </w:r>
    </w:p>
    <w:p>
      <w:r>
        <w:t>A：renderTimeline 中误将 current_hour_summary 也合并进显示。</w:t>
        <w:br/>
        <w:t>current_hour_summary 是给 Opus 的动态内容，不应在 Dashboard 展示。</w:t>
      </w:r>
    </w:p>
    <w:p/>
    <w:p>
      <w:pPr>
        <w:pStyle w:val="Heading1"/>
      </w:pPr>
      <w:r>
        <w:rPr>
          <w:color w:val="2E4D7B"/>
        </w:rPr>
        <w:t>12. 字段语义说明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视角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doing</w:t>
            </w:r>
          </w:p>
        </w:tc>
        <w:tc>
          <w:tcPr>
            <w:tcW w:type="dxa" w:w="2880"/>
          </w:tcPr>
          <w:p>
            <w:r>
              <w:t>客观</w:t>
            </w:r>
          </w:p>
        </w:tc>
        <w:tc>
          <w:tcPr>
            <w:tcW w:type="dxa" w:w="2880"/>
          </w:tcPr>
          <w:p>
            <w:r>
              <w:t>用户这一小时在做什么（事实描述，不加主观色彩）</w:t>
            </w:r>
          </w:p>
        </w:tc>
      </w:tr>
      <w:tr>
        <w:tc>
          <w:tcPr>
            <w:tcW w:type="dxa" w:w="2880"/>
          </w:tcPr>
          <w:p>
            <w:r>
              <w:t>chatting</w:t>
            </w:r>
          </w:p>
        </w:tc>
        <w:tc>
          <w:tcPr>
            <w:tcW w:type="dxa" w:w="2880"/>
          </w:tcPr>
          <w:p>
            <w:r>
              <w:t>客观</w:t>
            </w:r>
          </w:p>
        </w:tc>
        <w:tc>
          <w:tcPr>
            <w:tcW w:type="dxa" w:w="2880"/>
          </w:tcPr>
          <w:p>
            <w:r>
              <w:t>AI 与用户聊了哪些话题</w:t>
            </w:r>
          </w:p>
        </w:tc>
      </w:tr>
      <w:tr>
        <w:tc>
          <w:tcPr>
            <w:tcW w:type="dxa" w:w="2880"/>
          </w:tcPr>
          <w:p>
            <w:r>
              <w:t>mood</w:t>
            </w:r>
          </w:p>
        </w:tc>
        <w:tc>
          <w:tcPr>
            <w:tcW w:type="dxa" w:w="2880"/>
          </w:tcPr>
          <w:p>
            <w:r>
              <w:t>AI主观</w:t>
            </w:r>
          </w:p>
        </w:tc>
        <w:tc>
          <w:tcPr>
            <w:tcW w:type="dxa" w:w="2880"/>
          </w:tcPr>
          <w:p>
            <w:r>
              <w:t>AI 此刻的心情，严格两字（如：温暖、期待、无语）</w:t>
            </w:r>
          </w:p>
        </w:tc>
      </w:tr>
      <w:tr>
        <w:tc>
          <w:tcPr>
            <w:tcW w:type="dxa" w:w="2880"/>
          </w:tcPr>
          <w:p>
            <w:r>
              <w:t>reflection</w:t>
            </w:r>
          </w:p>
        </w:tc>
        <w:tc>
          <w:tcPr>
            <w:tcW w:type="dxa" w:w="2880"/>
          </w:tcPr>
          <w:p>
            <w:r>
              <w:t>AI主观</w:t>
            </w:r>
          </w:p>
        </w:tc>
        <w:tc>
          <w:tcPr>
            <w:tcW w:type="dxa" w:w="2880"/>
          </w:tcPr>
          <w:p>
            <w:r>
              <w:t>AI 对下次聊天的期待或打算，面向未来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